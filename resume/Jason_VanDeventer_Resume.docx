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Jason VanDeventer</w:t>
      </w:r>
    </w:p>
    <w:p>
      <w:r>
        <w:t>Tulsa, OK • 918-500-6414 • jasonvandeventer@gmail.com</w:t>
        <w:br/>
        <w:t>GitHub: github.com/jasonvandeventer • LinkedIn: linkedin.com/in/jasonvandeventer</w:t>
        <w:br/>
        <w:t>Active Secret Clearance</w:t>
      </w:r>
    </w:p>
    <w:p>
      <w:pPr>
        <w:pStyle w:val="Heading1"/>
      </w:pPr>
      <w:r>
        <w:t>SUMMARY</w:t>
      </w:r>
    </w:p>
    <w:p>
      <w:r>
        <w:t>DevSecOps Engineer with experience building and operating AWS GovCloud infrastructure and Linux-based systems in regulated environments.</w:t>
        <w:br/>
        <w:br/>
        <w:t>Recently built and deployed a containerized application on a K3s Kubernetes cluster, implementing a full workflow from local development to CI/CD and production-style deployment.</w:t>
        <w:br/>
        <w:br/>
        <w:t>Focused on platform engineering principles, clean separation of build and runtime systems, and designing reliable, reproducible deployment pipelines.</w:t>
      </w:r>
    </w:p>
    <w:p>
      <w:pPr>
        <w:pStyle w:val="Heading1"/>
      </w:pPr>
      <w:r>
        <w:t>SKILLS</w:t>
      </w:r>
    </w:p>
    <w:p>
      <w:r>
        <w:t>Kubernetes (K3s), Docker, Podman, AWS (GovCloud), Linux (RHEL), GitHub Actions, CI/CD, CloudFormation, Networking, Storage (EBS/NFS), Python, Bash, Terraform</w:t>
      </w:r>
    </w:p>
    <w:p>
      <w:pPr>
        <w:pStyle w:val="Heading1"/>
      </w:pPr>
      <w:r>
        <w:t>EXPERIENCE</w:t>
      </w:r>
    </w:p>
    <w:p>
      <w:pPr>
        <w:pStyle w:val="Heading2"/>
      </w:pPr>
      <w:r>
        <w:t>DevSecOps Engineer — HumanIT Solutions</w:t>
      </w:r>
    </w:p>
    <w:p>
      <w:r>
        <w:t>Oct 2025 – Present</w:t>
      </w:r>
    </w:p>
    <w:p>
      <w:r>
        <w:t>- Engineered AWS GovCloud infrastructure using CloudFormation to provision multi-node RHEL environments for containerized workloads</w:t>
        <w:br/>
        <w:t>- Prepared Linux systems for Kubernetes (k0s) deployment, including networking, storage configuration, and STIG-based hardening</w:t>
        <w:br/>
        <w:t>- Configured and maintained EC2 instances, including EBS and NFS for distributed application workloads</w:t>
        <w:br/>
        <w:t>- Troubleshot infrastructure and system-level issues across Linux environments in compliance-driven production systems</w:t>
        <w:br/>
        <w:t>- Operated under strict security and change control processes within regulated environments</w:t>
      </w:r>
    </w:p>
    <w:p>
      <w:pPr>
        <w:pStyle w:val="Heading2"/>
      </w:pPr>
      <w:r>
        <w:t>DevOps Engineer — Clarity</w:t>
      </w:r>
    </w:p>
    <w:p>
      <w:r>
        <w:t>Nov 2022 – Jun 2025</w:t>
      </w:r>
    </w:p>
    <w:p>
      <w:r>
        <w:t>- Managed and optimized GitLab CI/CD pipelines supporting secure application delivery in a classified DoD contractor environment</w:t>
        <w:br/>
        <w:t>- Administered AWS GovCloud IAM roles, policies, and access controls aligned with federal security requirements</w:t>
        <w:br/>
        <w:t>- Automated pipeline monitoring and reporting using Bash scripting and GitLab APIs</w:t>
        <w:br/>
        <w:t>- Provisioned user access across cloud and development platforms, supporting secure onboarding workflows</w:t>
        <w:br/>
        <w:t>- Maintained Jira and Confluence systems for structured project and documentation workflows</w:t>
      </w:r>
    </w:p>
    <w:p>
      <w:pPr>
        <w:pStyle w:val="Heading1"/>
      </w:pPr>
      <w:r>
        <w:t>PROJECTS</w:t>
      </w:r>
    </w:p>
    <w:p>
      <w:pPr>
        <w:pStyle w:val="Heading2"/>
      </w:pPr>
      <w:r>
        <w:t>Mana Archive Platform</w:t>
      </w:r>
    </w:p>
    <w:p>
      <w:r>
        <w:t>GitHub: github.com/jasonvandeventer/mana-archive-platform</w:t>
      </w:r>
    </w:p>
    <w:p>
      <w:r>
        <w:t>- Built and deployed a containerized Streamlit application on a K3s Kubernetes cluster</w:t>
        <w:br/>
        <w:t>- Designed a registry-driven workflow using GitHub Container Registry (GHCR) for image distribution</w:t>
        <w:br/>
        <w:t>- Implemented Kubernetes networking using Service and Traefik Ingress with hostname-based routing</w:t>
        <w:br/>
        <w:t>- Added persistent storage using a PersistentVolumeClaim (PVC) to ensure SQLite data survives Pod restarts</w:t>
        <w:br/>
        <w:t>- Automated container image builds and publishing using GitHub Actions</w:t>
        <w:br/>
        <w:t>- Debugged ingress routing issues related to Host header mismatches</w:t>
      </w:r>
    </w:p>
    <w:p>
      <w:pPr>
        <w:pStyle w:val="Heading1"/>
      </w:pPr>
      <w:r>
        <w:t>CERTIFICATIONS</w:t>
      </w:r>
    </w:p>
    <w:p>
      <w:r>
        <w:t>AWS Certified Solutions Architect – Associate</w:t>
        <w:br/>
        <w:t>CompTIA Security+</w:t>
        <w:br/>
        <w:t>CompTIA CASP+ (SecurityX)</w:t>
        <w:br/>
        <w:t>CompTIA A+</w:t>
      </w:r>
    </w:p>
    <w:p>
      <w:pPr>
        <w:pStyle w:val="Heading1"/>
      </w:pPr>
      <w:r>
        <w:t>EDUCATION</w:t>
      </w:r>
    </w:p>
    <w:p>
      <w:r>
        <w:t>Associate of Science, Enterprise Development — Tulsa Community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